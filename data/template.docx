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6A396" w14:textId="77777777" w:rsidR="00EF2117" w:rsidRDefault="00015430">
      <w:pPr>
        <w:jc w:val="center"/>
      </w:pPr>
      <w:r>
        <w:rPr>
          <w:b/>
          <w:sz w:val="32"/>
        </w:rPr>
        <w:t>STANDARD SYLLABUS TEMPLATE FOR AI SYLLABUS VERIFICATION SYSTEM</w:t>
      </w:r>
    </w:p>
    <w:p w14:paraId="32A6F393" w14:textId="77777777" w:rsidR="00EF2117" w:rsidRDefault="00015430">
      <w:pPr>
        <w:pStyle w:val="Heading1"/>
      </w:pPr>
      <w:r>
        <w:t xml:space="preserve">1. Basic Course </w:t>
      </w:r>
      <w:r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F2117" w14:paraId="175BEB9C" w14:textId="77777777" w:rsidTr="00B20AEA">
        <w:tc>
          <w:tcPr>
            <w:tcW w:w="4320" w:type="dxa"/>
          </w:tcPr>
          <w:p w14:paraId="49DB17C2" w14:textId="77777777" w:rsidR="00EF2117" w:rsidRDefault="00015430">
            <w:r>
              <w:t>Programme</w:t>
            </w:r>
          </w:p>
        </w:tc>
        <w:tc>
          <w:tcPr>
            <w:tcW w:w="4320" w:type="dxa"/>
          </w:tcPr>
          <w:p w14:paraId="752B40A5" w14:textId="77777777" w:rsidR="00EF2117" w:rsidRDefault="00015430">
            <w:r>
              <w:t>&lt;PROGRAMME&gt;</w:t>
            </w:r>
          </w:p>
        </w:tc>
      </w:tr>
      <w:tr w:rsidR="00EF2117" w14:paraId="7D56A8E0" w14:textId="77777777" w:rsidTr="00B20AEA">
        <w:tc>
          <w:tcPr>
            <w:tcW w:w="4320" w:type="dxa"/>
          </w:tcPr>
          <w:p w14:paraId="3C6A8847" w14:textId="77777777" w:rsidR="00EF2117" w:rsidRDefault="00015430">
            <w:r>
              <w:t>Course Code</w:t>
            </w:r>
          </w:p>
        </w:tc>
        <w:tc>
          <w:tcPr>
            <w:tcW w:w="4320" w:type="dxa"/>
          </w:tcPr>
          <w:p w14:paraId="5DFAE601" w14:textId="77777777" w:rsidR="00EF2117" w:rsidRDefault="00015430">
            <w:r>
              <w:t>&lt;COURSE_CODE&gt;</w:t>
            </w:r>
          </w:p>
        </w:tc>
      </w:tr>
      <w:tr w:rsidR="00EF2117" w14:paraId="22F7EA8C" w14:textId="77777777" w:rsidTr="00B20AEA">
        <w:tc>
          <w:tcPr>
            <w:tcW w:w="4320" w:type="dxa"/>
          </w:tcPr>
          <w:p w14:paraId="00998487" w14:textId="77777777" w:rsidR="00EF2117" w:rsidRDefault="00015430">
            <w:r>
              <w:t>Course Title</w:t>
            </w:r>
          </w:p>
        </w:tc>
        <w:tc>
          <w:tcPr>
            <w:tcW w:w="4320" w:type="dxa"/>
          </w:tcPr>
          <w:p w14:paraId="1C7DD8EE" w14:textId="77777777" w:rsidR="00EF2117" w:rsidRDefault="00015430">
            <w:r>
              <w:t>&lt;COURSE_TITLE&gt;</w:t>
            </w:r>
          </w:p>
        </w:tc>
      </w:tr>
      <w:tr w:rsidR="00EF2117" w14:paraId="632A8F43" w14:textId="77777777" w:rsidTr="00B20AEA">
        <w:tc>
          <w:tcPr>
            <w:tcW w:w="4320" w:type="dxa"/>
          </w:tcPr>
          <w:p w14:paraId="1BEDB1CC" w14:textId="77777777" w:rsidR="00EF2117" w:rsidRDefault="00015430">
            <w:r>
              <w:t>Type of Course</w:t>
            </w:r>
          </w:p>
        </w:tc>
        <w:tc>
          <w:tcPr>
            <w:tcW w:w="4320" w:type="dxa"/>
          </w:tcPr>
          <w:p w14:paraId="08CAB265" w14:textId="77777777" w:rsidR="00EF2117" w:rsidRDefault="00015430">
            <w:r>
              <w:t>&lt;TYPE_OF_COURSE&gt;</w:t>
            </w:r>
          </w:p>
        </w:tc>
      </w:tr>
      <w:tr w:rsidR="00EF2117" w14:paraId="7A240582" w14:textId="77777777" w:rsidTr="00B20AEA">
        <w:tc>
          <w:tcPr>
            <w:tcW w:w="4320" w:type="dxa"/>
          </w:tcPr>
          <w:p w14:paraId="72C6F93B" w14:textId="77777777" w:rsidR="00EF2117" w:rsidRDefault="00015430">
            <w:r>
              <w:t>Semester</w:t>
            </w:r>
          </w:p>
        </w:tc>
        <w:tc>
          <w:tcPr>
            <w:tcW w:w="4320" w:type="dxa"/>
          </w:tcPr>
          <w:p w14:paraId="56544691" w14:textId="77777777" w:rsidR="00EF2117" w:rsidRDefault="00015430">
            <w:r>
              <w:t>&lt;SEMESTER&gt;</w:t>
            </w:r>
          </w:p>
        </w:tc>
      </w:tr>
      <w:tr w:rsidR="00EF2117" w14:paraId="2196B008" w14:textId="77777777" w:rsidTr="00B20AEA">
        <w:tc>
          <w:tcPr>
            <w:tcW w:w="4320" w:type="dxa"/>
          </w:tcPr>
          <w:p w14:paraId="52F44E73" w14:textId="77777777" w:rsidR="00EF2117" w:rsidRDefault="00015430">
            <w:r>
              <w:t>Academic Level</w:t>
            </w:r>
          </w:p>
        </w:tc>
        <w:tc>
          <w:tcPr>
            <w:tcW w:w="4320" w:type="dxa"/>
          </w:tcPr>
          <w:p w14:paraId="0172864C" w14:textId="77777777" w:rsidR="00EF2117" w:rsidRDefault="00015430">
            <w:r>
              <w:t>&lt;ACADEMIC_LEVEL&gt;</w:t>
            </w:r>
          </w:p>
        </w:tc>
      </w:tr>
      <w:tr w:rsidR="00EF2117" w14:paraId="242F7834" w14:textId="77777777" w:rsidTr="00B20AEA">
        <w:tc>
          <w:tcPr>
            <w:tcW w:w="4320" w:type="dxa"/>
          </w:tcPr>
          <w:p w14:paraId="2CEBF302" w14:textId="77777777" w:rsidR="00EF2117" w:rsidRDefault="00015430">
            <w:r>
              <w:t>Credits</w:t>
            </w:r>
          </w:p>
        </w:tc>
        <w:tc>
          <w:tcPr>
            <w:tcW w:w="4320" w:type="dxa"/>
          </w:tcPr>
          <w:p w14:paraId="72D6595F" w14:textId="77777777" w:rsidR="00EF2117" w:rsidRDefault="00015430">
            <w:r>
              <w:t>&lt;CREDITS&gt;</w:t>
            </w:r>
          </w:p>
        </w:tc>
      </w:tr>
      <w:tr w:rsidR="00EF2117" w14:paraId="652FFDF7" w14:textId="77777777" w:rsidTr="00B20AEA">
        <w:tc>
          <w:tcPr>
            <w:tcW w:w="4320" w:type="dxa"/>
          </w:tcPr>
          <w:p w14:paraId="4C23274D" w14:textId="77777777" w:rsidR="00EF2117" w:rsidRDefault="00015430">
            <w:r>
              <w:t>Total Hours</w:t>
            </w:r>
          </w:p>
        </w:tc>
        <w:tc>
          <w:tcPr>
            <w:tcW w:w="4320" w:type="dxa"/>
          </w:tcPr>
          <w:p w14:paraId="7BA78897" w14:textId="77777777" w:rsidR="00EF2117" w:rsidRDefault="00015430">
            <w:r>
              <w:t>&lt;TOTAL_HOURS&gt;</w:t>
            </w:r>
          </w:p>
        </w:tc>
      </w:tr>
    </w:tbl>
    <w:p w14:paraId="7D2EE955" w14:textId="77777777" w:rsidR="00EF2117" w:rsidRDefault="00015430">
      <w:pPr>
        <w:pStyle w:val="Heading1"/>
      </w:pPr>
      <w:r>
        <w:t>2. Pre-requisites</w:t>
      </w:r>
    </w:p>
    <w:p w14:paraId="0BBA64B5" w14:textId="77777777" w:rsidR="00EF2117" w:rsidRDefault="00015430">
      <w:r>
        <w:t xml:space="preserve">&lt;List of </w:t>
      </w:r>
      <w:r>
        <w:t>prerequisite courses&gt;</w:t>
      </w:r>
    </w:p>
    <w:p w14:paraId="08B62CEE" w14:textId="77777777" w:rsidR="00EF2117" w:rsidRDefault="00015430">
      <w:pPr>
        <w:pStyle w:val="Heading1"/>
      </w:pPr>
      <w:r>
        <w:t>3. Course Summary</w:t>
      </w:r>
    </w:p>
    <w:p w14:paraId="4FE64A47" w14:textId="77777777" w:rsidR="00EF2117" w:rsidRDefault="00015430">
      <w:r>
        <w:t>&lt;Brief description of the course&gt;</w:t>
      </w:r>
    </w:p>
    <w:p w14:paraId="50BC58E3" w14:textId="77777777" w:rsidR="00EF2117" w:rsidRDefault="00015430">
      <w:pPr>
        <w:pStyle w:val="Heading1"/>
      </w:pPr>
      <w:r>
        <w:t>4. Course Outcomes (CO)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7"/>
        <w:gridCol w:w="1726"/>
      </w:tblGrid>
      <w:tr w:rsidR="00EF2117" w14:paraId="1DCA712B" w14:textId="77777777" w:rsidTr="00B20AEA">
        <w:tc>
          <w:tcPr>
            <w:tcW w:w="1728" w:type="dxa"/>
          </w:tcPr>
          <w:p w14:paraId="64AAE729" w14:textId="77777777" w:rsidR="00EF2117" w:rsidRDefault="00015430">
            <w:r>
              <w:t>CO</w:t>
            </w:r>
          </w:p>
        </w:tc>
        <w:tc>
          <w:tcPr>
            <w:tcW w:w="1728" w:type="dxa"/>
          </w:tcPr>
          <w:p w14:paraId="0B7302EA" w14:textId="77777777" w:rsidR="00EF2117" w:rsidRDefault="00015430">
            <w:r>
              <w:t>CO Statement</w:t>
            </w:r>
          </w:p>
        </w:tc>
        <w:tc>
          <w:tcPr>
            <w:tcW w:w="1728" w:type="dxa"/>
          </w:tcPr>
          <w:p w14:paraId="56437784" w14:textId="77777777" w:rsidR="00EF2117" w:rsidRDefault="00015430">
            <w:r>
              <w:t>Cognitive Level</w:t>
            </w:r>
          </w:p>
        </w:tc>
        <w:tc>
          <w:tcPr>
            <w:tcW w:w="1728" w:type="dxa"/>
          </w:tcPr>
          <w:p w14:paraId="754CD8BE" w14:textId="77777777" w:rsidR="00EF2117" w:rsidRDefault="00015430">
            <w:r>
              <w:t>Knowledge Category</w:t>
            </w:r>
          </w:p>
        </w:tc>
        <w:tc>
          <w:tcPr>
            <w:tcW w:w="1728" w:type="dxa"/>
          </w:tcPr>
          <w:p w14:paraId="2023F067" w14:textId="77777777" w:rsidR="00EF2117" w:rsidRDefault="00015430">
            <w:r>
              <w:t>Evaluation Tools</w:t>
            </w:r>
          </w:p>
        </w:tc>
      </w:tr>
      <w:tr w:rsidR="00EF2117" w14:paraId="333A291B" w14:textId="77777777" w:rsidTr="00B20AEA">
        <w:tc>
          <w:tcPr>
            <w:tcW w:w="1728" w:type="dxa"/>
          </w:tcPr>
          <w:p w14:paraId="7A64389D" w14:textId="77777777" w:rsidR="00EF2117" w:rsidRDefault="00015430">
            <w:r>
              <w:t>CO1</w:t>
            </w:r>
          </w:p>
        </w:tc>
        <w:tc>
          <w:tcPr>
            <w:tcW w:w="1728" w:type="dxa"/>
          </w:tcPr>
          <w:p w14:paraId="71DCCF80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3F115411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16D2DFAD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32DBBEF9" w14:textId="77777777" w:rsidR="00EF2117" w:rsidRDefault="00015430">
            <w:r>
              <w:t>&lt;VALUE&gt;</w:t>
            </w:r>
          </w:p>
        </w:tc>
      </w:tr>
      <w:tr w:rsidR="00EF2117" w14:paraId="737650B5" w14:textId="77777777" w:rsidTr="00B20AEA">
        <w:tc>
          <w:tcPr>
            <w:tcW w:w="1728" w:type="dxa"/>
          </w:tcPr>
          <w:p w14:paraId="5947B1B2" w14:textId="77777777" w:rsidR="00EF2117" w:rsidRDefault="00015430">
            <w:r>
              <w:t>CO2</w:t>
            </w:r>
          </w:p>
        </w:tc>
        <w:tc>
          <w:tcPr>
            <w:tcW w:w="1728" w:type="dxa"/>
          </w:tcPr>
          <w:p w14:paraId="2E78DF0B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6E11799E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2F738D53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7F01646B" w14:textId="77777777" w:rsidR="00EF2117" w:rsidRDefault="00015430">
            <w:r>
              <w:t>&lt;VALUE&gt;</w:t>
            </w:r>
          </w:p>
        </w:tc>
      </w:tr>
      <w:tr w:rsidR="00EF2117" w14:paraId="5FEE12CC" w14:textId="77777777" w:rsidTr="00B20AEA">
        <w:tc>
          <w:tcPr>
            <w:tcW w:w="1728" w:type="dxa"/>
          </w:tcPr>
          <w:p w14:paraId="1D032911" w14:textId="77777777" w:rsidR="00EF2117" w:rsidRDefault="00015430">
            <w:r>
              <w:t>CO3</w:t>
            </w:r>
          </w:p>
        </w:tc>
        <w:tc>
          <w:tcPr>
            <w:tcW w:w="1728" w:type="dxa"/>
          </w:tcPr>
          <w:p w14:paraId="1D4B27A7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673CE72A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267D2AA0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2AD8F2F9" w14:textId="77777777" w:rsidR="00EF2117" w:rsidRDefault="00015430">
            <w:r>
              <w:t>&lt;VALUE&gt;</w:t>
            </w:r>
          </w:p>
        </w:tc>
      </w:tr>
      <w:tr w:rsidR="00EF2117" w14:paraId="786DC093" w14:textId="77777777" w:rsidTr="00B20AEA">
        <w:tc>
          <w:tcPr>
            <w:tcW w:w="1728" w:type="dxa"/>
          </w:tcPr>
          <w:p w14:paraId="4B53FBDE" w14:textId="77777777" w:rsidR="00EF2117" w:rsidRDefault="00015430">
            <w:r>
              <w:t>CO4</w:t>
            </w:r>
          </w:p>
        </w:tc>
        <w:tc>
          <w:tcPr>
            <w:tcW w:w="1728" w:type="dxa"/>
          </w:tcPr>
          <w:p w14:paraId="6FF252BB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3E5CBD08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06CCA15E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7357553B" w14:textId="77777777" w:rsidR="00EF2117" w:rsidRDefault="00015430">
            <w:r>
              <w:t>&lt;VALUE&gt;</w:t>
            </w:r>
          </w:p>
        </w:tc>
      </w:tr>
      <w:tr w:rsidR="00EF2117" w14:paraId="2ADC2AF7" w14:textId="77777777" w:rsidTr="00B20AEA">
        <w:tc>
          <w:tcPr>
            <w:tcW w:w="1728" w:type="dxa"/>
          </w:tcPr>
          <w:p w14:paraId="2581C941" w14:textId="77777777" w:rsidR="00EF2117" w:rsidRDefault="00015430">
            <w:r>
              <w:t>CO5</w:t>
            </w:r>
          </w:p>
        </w:tc>
        <w:tc>
          <w:tcPr>
            <w:tcW w:w="1728" w:type="dxa"/>
          </w:tcPr>
          <w:p w14:paraId="7F129435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06CCAE0B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753D87FA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5496738F" w14:textId="77777777" w:rsidR="00EF2117" w:rsidRDefault="00015430">
            <w:r>
              <w:t>&lt;VALUE&gt;</w:t>
            </w:r>
          </w:p>
        </w:tc>
      </w:tr>
      <w:tr w:rsidR="00EF2117" w14:paraId="14C0D40D" w14:textId="77777777" w:rsidTr="00B20AEA">
        <w:tc>
          <w:tcPr>
            <w:tcW w:w="1728" w:type="dxa"/>
          </w:tcPr>
          <w:p w14:paraId="5B68FC6D" w14:textId="77777777" w:rsidR="00EF2117" w:rsidRDefault="00015430">
            <w:r>
              <w:t>CO6</w:t>
            </w:r>
          </w:p>
        </w:tc>
        <w:tc>
          <w:tcPr>
            <w:tcW w:w="1728" w:type="dxa"/>
          </w:tcPr>
          <w:p w14:paraId="65A8D25D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189B21CA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126BFA5B" w14:textId="77777777" w:rsidR="00EF2117" w:rsidRDefault="00015430">
            <w:r>
              <w:t>&lt;VALUE&gt;</w:t>
            </w:r>
          </w:p>
        </w:tc>
        <w:tc>
          <w:tcPr>
            <w:tcW w:w="1728" w:type="dxa"/>
          </w:tcPr>
          <w:p w14:paraId="537042D5" w14:textId="77777777" w:rsidR="00EF2117" w:rsidRDefault="00015430">
            <w:r>
              <w:t>&lt;VALUE&gt;</w:t>
            </w:r>
          </w:p>
        </w:tc>
      </w:tr>
    </w:tbl>
    <w:p w14:paraId="4493B510" w14:textId="77777777" w:rsidR="00EF2117" w:rsidRDefault="00015430">
      <w:pPr>
        <w:pStyle w:val="Heading1"/>
      </w:pPr>
      <w:r>
        <w:t>5. Detailed Syllabus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3"/>
        <w:gridCol w:w="1233"/>
        <w:gridCol w:w="1233"/>
        <w:gridCol w:w="1233"/>
        <w:gridCol w:w="1233"/>
        <w:gridCol w:w="1233"/>
      </w:tblGrid>
      <w:tr w:rsidR="00EF2117" w14:paraId="4AEFEEE3" w14:textId="77777777" w:rsidTr="00B20AEA">
        <w:tc>
          <w:tcPr>
            <w:tcW w:w="1234" w:type="dxa"/>
          </w:tcPr>
          <w:p w14:paraId="71960572" w14:textId="77777777" w:rsidR="00EF2117" w:rsidRDefault="00015430">
            <w:r>
              <w:t>Module</w:t>
            </w:r>
          </w:p>
        </w:tc>
        <w:tc>
          <w:tcPr>
            <w:tcW w:w="1234" w:type="dxa"/>
          </w:tcPr>
          <w:p w14:paraId="235BD011" w14:textId="77777777" w:rsidR="00EF2117" w:rsidRDefault="00015430">
            <w:r>
              <w:t>Unit</w:t>
            </w:r>
          </w:p>
        </w:tc>
        <w:tc>
          <w:tcPr>
            <w:tcW w:w="1234" w:type="dxa"/>
          </w:tcPr>
          <w:p w14:paraId="1449D426" w14:textId="77777777" w:rsidR="00EF2117" w:rsidRDefault="00015430">
            <w:r>
              <w:t>Content</w:t>
            </w:r>
          </w:p>
        </w:tc>
        <w:tc>
          <w:tcPr>
            <w:tcW w:w="1234" w:type="dxa"/>
          </w:tcPr>
          <w:p w14:paraId="6F5C8394" w14:textId="77777777" w:rsidR="00EF2117" w:rsidRDefault="00015430">
            <w:r>
              <w:t>Hours</w:t>
            </w:r>
          </w:p>
        </w:tc>
        <w:tc>
          <w:tcPr>
            <w:tcW w:w="1234" w:type="dxa"/>
          </w:tcPr>
          <w:p w14:paraId="4B30B36F" w14:textId="77777777" w:rsidR="00EF2117" w:rsidRDefault="00015430">
            <w:r>
              <w:t>Marks</w:t>
            </w:r>
          </w:p>
        </w:tc>
        <w:tc>
          <w:tcPr>
            <w:tcW w:w="1234" w:type="dxa"/>
          </w:tcPr>
          <w:p w14:paraId="26608E1B" w14:textId="77777777" w:rsidR="00EF2117" w:rsidRDefault="00015430">
            <w:r>
              <w:t>Mapped CO</w:t>
            </w:r>
          </w:p>
        </w:tc>
        <w:tc>
          <w:tcPr>
            <w:tcW w:w="1234" w:type="dxa"/>
          </w:tcPr>
          <w:p w14:paraId="6138610C" w14:textId="77777777" w:rsidR="00EF2117" w:rsidRDefault="00015430">
            <w:r>
              <w:t>Remarks</w:t>
            </w:r>
          </w:p>
        </w:tc>
      </w:tr>
      <w:tr w:rsidR="00EF2117" w14:paraId="47F9D23C" w14:textId="77777777" w:rsidTr="00B20AEA">
        <w:tc>
          <w:tcPr>
            <w:tcW w:w="1234" w:type="dxa"/>
          </w:tcPr>
          <w:p w14:paraId="71AC5906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7BE01DDB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5FE6634D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247C6DD8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548ECE62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05907A6B" w14:textId="77777777" w:rsidR="00EF2117" w:rsidRDefault="00015430">
            <w:r>
              <w:t>&lt;VALUE&gt;</w:t>
            </w:r>
          </w:p>
        </w:tc>
        <w:tc>
          <w:tcPr>
            <w:tcW w:w="1234" w:type="dxa"/>
          </w:tcPr>
          <w:p w14:paraId="12B5152B" w14:textId="77777777" w:rsidR="00EF2117" w:rsidRDefault="00015430">
            <w:r>
              <w:t>&lt;VALUE&gt;</w:t>
            </w:r>
          </w:p>
        </w:tc>
      </w:tr>
    </w:tbl>
    <w:p w14:paraId="560329CD" w14:textId="77777777" w:rsidR="00EF2117" w:rsidRDefault="00015430">
      <w:pPr>
        <w:pStyle w:val="Heading1"/>
      </w:pPr>
      <w:r>
        <w:t>6. Open Ended Module – Application Level</w:t>
      </w:r>
    </w:p>
    <w:p w14:paraId="52678DCA" w14:textId="77777777" w:rsidR="00EF2117" w:rsidRDefault="00015430">
      <w:r>
        <w:t>&lt;Activities and outcomes&gt;</w:t>
      </w:r>
    </w:p>
    <w:p w14:paraId="69B762EF" w14:textId="77777777" w:rsidR="00EF2117" w:rsidRDefault="00015430">
      <w:pPr>
        <w:pStyle w:val="Heading1"/>
      </w:pPr>
      <w:r>
        <w:lastRenderedPageBreak/>
        <w:t>7. Mapping of COs with PSOs and POs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381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:rsidR="00EF2117" w14:paraId="1214996B" w14:textId="77777777" w:rsidTr="000A32C7">
        <w:tc>
          <w:tcPr>
            <w:tcW w:w="675" w:type="dxa"/>
          </w:tcPr>
          <w:p w14:paraId="3B5B61E3" w14:textId="636A5F48" w:rsidR="00EF2117" w:rsidRDefault="000A32C7">
            <w:r>
              <w:t>CO/PSO</w:t>
            </w:r>
          </w:p>
        </w:tc>
        <w:tc>
          <w:tcPr>
            <w:tcW w:w="381" w:type="dxa"/>
          </w:tcPr>
          <w:p w14:paraId="3BC70CFE" w14:textId="77777777" w:rsidR="00EF2117" w:rsidRDefault="00015430">
            <w:r>
              <w:t>PSO1</w:t>
            </w:r>
          </w:p>
        </w:tc>
        <w:tc>
          <w:tcPr>
            <w:tcW w:w="650" w:type="dxa"/>
          </w:tcPr>
          <w:p w14:paraId="5E4A49B5" w14:textId="77777777" w:rsidR="00EF2117" w:rsidRDefault="00015430">
            <w:r>
              <w:t>PSO2</w:t>
            </w:r>
          </w:p>
        </w:tc>
        <w:tc>
          <w:tcPr>
            <w:tcW w:w="650" w:type="dxa"/>
          </w:tcPr>
          <w:p w14:paraId="62FA91FF" w14:textId="77777777" w:rsidR="00EF2117" w:rsidRDefault="00015430">
            <w:r>
              <w:t>PSO3</w:t>
            </w:r>
          </w:p>
        </w:tc>
        <w:tc>
          <w:tcPr>
            <w:tcW w:w="650" w:type="dxa"/>
          </w:tcPr>
          <w:p w14:paraId="41BFDD65" w14:textId="77777777" w:rsidR="00EF2117" w:rsidRDefault="00015430">
            <w:r>
              <w:t>PSO4</w:t>
            </w:r>
          </w:p>
        </w:tc>
        <w:tc>
          <w:tcPr>
            <w:tcW w:w="650" w:type="dxa"/>
          </w:tcPr>
          <w:p w14:paraId="789D4BE5" w14:textId="77777777" w:rsidR="00EF2117" w:rsidRDefault="00015430">
            <w:r>
              <w:t>PSO5</w:t>
            </w:r>
          </w:p>
        </w:tc>
        <w:tc>
          <w:tcPr>
            <w:tcW w:w="650" w:type="dxa"/>
          </w:tcPr>
          <w:p w14:paraId="45759916" w14:textId="77777777" w:rsidR="00EF2117" w:rsidRDefault="00015430">
            <w:r>
              <w:t>PSO6</w:t>
            </w:r>
          </w:p>
        </w:tc>
        <w:tc>
          <w:tcPr>
            <w:tcW w:w="650" w:type="dxa"/>
          </w:tcPr>
          <w:p w14:paraId="4B7EB570" w14:textId="77777777" w:rsidR="00EF2117" w:rsidRDefault="00015430">
            <w:r>
              <w:t>PO1</w:t>
            </w:r>
          </w:p>
        </w:tc>
        <w:tc>
          <w:tcPr>
            <w:tcW w:w="650" w:type="dxa"/>
          </w:tcPr>
          <w:p w14:paraId="5703585C" w14:textId="77777777" w:rsidR="00EF2117" w:rsidRDefault="00015430">
            <w:r>
              <w:t>PO2</w:t>
            </w:r>
          </w:p>
        </w:tc>
        <w:tc>
          <w:tcPr>
            <w:tcW w:w="650" w:type="dxa"/>
          </w:tcPr>
          <w:p w14:paraId="3661B6FC" w14:textId="77777777" w:rsidR="00EF2117" w:rsidRDefault="00015430">
            <w:r>
              <w:t>PO3</w:t>
            </w:r>
          </w:p>
        </w:tc>
        <w:tc>
          <w:tcPr>
            <w:tcW w:w="650" w:type="dxa"/>
          </w:tcPr>
          <w:p w14:paraId="5DB5BB29" w14:textId="77777777" w:rsidR="00EF2117" w:rsidRDefault="00015430">
            <w:r>
              <w:t>PO4</w:t>
            </w:r>
          </w:p>
        </w:tc>
        <w:tc>
          <w:tcPr>
            <w:tcW w:w="650" w:type="dxa"/>
          </w:tcPr>
          <w:p w14:paraId="1FD9F707" w14:textId="77777777" w:rsidR="00EF2117" w:rsidRDefault="00015430">
            <w:r>
              <w:t>PO5</w:t>
            </w:r>
          </w:p>
        </w:tc>
        <w:tc>
          <w:tcPr>
            <w:tcW w:w="650" w:type="dxa"/>
          </w:tcPr>
          <w:p w14:paraId="07E686F0" w14:textId="77777777" w:rsidR="00EF2117" w:rsidRDefault="00015430">
            <w:r>
              <w:t>PO6</w:t>
            </w:r>
          </w:p>
        </w:tc>
        <w:tc>
          <w:tcPr>
            <w:tcW w:w="650" w:type="dxa"/>
          </w:tcPr>
          <w:p w14:paraId="31D34BED" w14:textId="77777777" w:rsidR="00EF2117" w:rsidRDefault="00015430">
            <w:r>
              <w:t>PO7</w:t>
            </w:r>
          </w:p>
        </w:tc>
      </w:tr>
      <w:tr w:rsidR="00EF2117" w14:paraId="675E6C5C" w14:textId="77777777" w:rsidTr="000A32C7">
        <w:tc>
          <w:tcPr>
            <w:tcW w:w="675" w:type="dxa"/>
          </w:tcPr>
          <w:p w14:paraId="3B4E5AF0" w14:textId="77777777" w:rsidR="00EF2117" w:rsidRDefault="00015430">
            <w:r>
              <w:t>CO1</w:t>
            </w:r>
          </w:p>
        </w:tc>
        <w:tc>
          <w:tcPr>
            <w:tcW w:w="381" w:type="dxa"/>
          </w:tcPr>
          <w:p w14:paraId="48038473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49FD12C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CC5744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E0B3698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F3A146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22E5DB5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7CDC6D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C52EB8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42221F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C7EA421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16B48D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3BD5A16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D9D51F9" w14:textId="77777777" w:rsidR="00EF2117" w:rsidRDefault="00015430">
            <w:r>
              <w:t>&lt;1/2/3/-&gt;</w:t>
            </w:r>
          </w:p>
        </w:tc>
      </w:tr>
      <w:tr w:rsidR="00EF2117" w14:paraId="7B831173" w14:textId="77777777" w:rsidTr="000A32C7">
        <w:tc>
          <w:tcPr>
            <w:tcW w:w="675" w:type="dxa"/>
          </w:tcPr>
          <w:p w14:paraId="2C6FFA63" w14:textId="77777777" w:rsidR="00EF2117" w:rsidRDefault="00015430">
            <w:r>
              <w:t>CO2</w:t>
            </w:r>
          </w:p>
        </w:tc>
        <w:tc>
          <w:tcPr>
            <w:tcW w:w="381" w:type="dxa"/>
          </w:tcPr>
          <w:p w14:paraId="5EE5703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30E0BE7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CEB594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BCE14FA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4C07763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54FDD9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3F41AF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6BAF893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DDF1C01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3425543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2CDD1C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3CF531BB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581B17F" w14:textId="77777777" w:rsidR="00EF2117" w:rsidRDefault="00015430">
            <w:r>
              <w:t>&lt;1/2/3/-&gt;</w:t>
            </w:r>
          </w:p>
        </w:tc>
      </w:tr>
      <w:tr w:rsidR="00EF2117" w14:paraId="368D605C" w14:textId="77777777" w:rsidTr="000A32C7">
        <w:tc>
          <w:tcPr>
            <w:tcW w:w="675" w:type="dxa"/>
          </w:tcPr>
          <w:p w14:paraId="6E417172" w14:textId="77777777" w:rsidR="00EF2117" w:rsidRDefault="00015430">
            <w:r>
              <w:t>CO3</w:t>
            </w:r>
          </w:p>
        </w:tc>
        <w:tc>
          <w:tcPr>
            <w:tcW w:w="381" w:type="dxa"/>
          </w:tcPr>
          <w:p w14:paraId="5FAA083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90B06A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70BA749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51D7B33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70C5203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EB2E19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F84D637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61AC1BE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B874D9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30B99E0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BF1825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B22E640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4E8157E" w14:textId="77777777" w:rsidR="00EF2117" w:rsidRDefault="00015430">
            <w:r>
              <w:t>&lt;1/2/3/-&gt;</w:t>
            </w:r>
          </w:p>
        </w:tc>
      </w:tr>
      <w:tr w:rsidR="00EF2117" w14:paraId="2634A456" w14:textId="77777777" w:rsidTr="000A32C7">
        <w:tc>
          <w:tcPr>
            <w:tcW w:w="675" w:type="dxa"/>
          </w:tcPr>
          <w:p w14:paraId="68B67E3D" w14:textId="77777777" w:rsidR="00EF2117" w:rsidRDefault="00015430">
            <w:r>
              <w:t>CO4</w:t>
            </w:r>
          </w:p>
        </w:tc>
        <w:tc>
          <w:tcPr>
            <w:tcW w:w="381" w:type="dxa"/>
          </w:tcPr>
          <w:p w14:paraId="3C15DBA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D995CCE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F8A265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1ED0FA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E7F2B4E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FACFF71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AD05D0D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68EB51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4BC6B08A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06F6EE8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DFE8CC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96B879B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D3E32EF" w14:textId="77777777" w:rsidR="00EF2117" w:rsidRDefault="00015430">
            <w:r>
              <w:t>&lt;1/2/3/-&gt;</w:t>
            </w:r>
          </w:p>
        </w:tc>
      </w:tr>
      <w:tr w:rsidR="00EF2117" w14:paraId="5B40C07E" w14:textId="77777777" w:rsidTr="000A32C7">
        <w:tc>
          <w:tcPr>
            <w:tcW w:w="675" w:type="dxa"/>
          </w:tcPr>
          <w:p w14:paraId="4C9142D8" w14:textId="77777777" w:rsidR="00EF2117" w:rsidRDefault="00015430">
            <w:r>
              <w:t>CO5</w:t>
            </w:r>
          </w:p>
        </w:tc>
        <w:tc>
          <w:tcPr>
            <w:tcW w:w="381" w:type="dxa"/>
          </w:tcPr>
          <w:p w14:paraId="7BBE3CDF" w14:textId="77777777" w:rsidR="00EF2117" w:rsidRDefault="00015430">
            <w:r>
              <w:t>&lt;1/2/3/-</w:t>
            </w:r>
            <w:r>
              <w:lastRenderedPageBreak/>
              <w:t>&gt;</w:t>
            </w:r>
          </w:p>
        </w:tc>
        <w:tc>
          <w:tcPr>
            <w:tcW w:w="650" w:type="dxa"/>
          </w:tcPr>
          <w:p w14:paraId="4C322023" w14:textId="77777777" w:rsidR="00EF2117" w:rsidRDefault="00015430">
            <w:r>
              <w:lastRenderedPageBreak/>
              <w:t>&lt;1/2/3/-&gt;</w:t>
            </w:r>
          </w:p>
        </w:tc>
        <w:tc>
          <w:tcPr>
            <w:tcW w:w="650" w:type="dxa"/>
          </w:tcPr>
          <w:p w14:paraId="3A07B28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459FB9A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B16331E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3DB3B627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325FCF1C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0992FF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FD161C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0EA0193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2EF3D5E7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B61DBFA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440F696" w14:textId="77777777" w:rsidR="00EF2117" w:rsidRDefault="00015430">
            <w:r>
              <w:t>&lt;1/2/3/-&gt;</w:t>
            </w:r>
          </w:p>
        </w:tc>
      </w:tr>
      <w:tr w:rsidR="00EF2117" w14:paraId="5902C0D4" w14:textId="77777777" w:rsidTr="000A32C7">
        <w:tc>
          <w:tcPr>
            <w:tcW w:w="675" w:type="dxa"/>
          </w:tcPr>
          <w:p w14:paraId="5E25801B" w14:textId="77777777" w:rsidR="00EF2117" w:rsidRDefault="00015430">
            <w:r>
              <w:t>CO6</w:t>
            </w:r>
          </w:p>
        </w:tc>
        <w:tc>
          <w:tcPr>
            <w:tcW w:w="381" w:type="dxa"/>
          </w:tcPr>
          <w:p w14:paraId="5FB07FF2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129559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9C519D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97CDF04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66845FD0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F5C93B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D9BB590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7991264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0778C19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5468E66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4ED1A76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5C1138FF" w14:textId="77777777" w:rsidR="00EF2117" w:rsidRDefault="00015430">
            <w:r>
              <w:t>&lt;1/2/3/-&gt;</w:t>
            </w:r>
          </w:p>
        </w:tc>
        <w:tc>
          <w:tcPr>
            <w:tcW w:w="650" w:type="dxa"/>
          </w:tcPr>
          <w:p w14:paraId="1BC46927" w14:textId="77777777" w:rsidR="00EF2117" w:rsidRDefault="00015430">
            <w:r>
              <w:t>&lt;1/2/3/-&gt;</w:t>
            </w:r>
          </w:p>
        </w:tc>
      </w:tr>
    </w:tbl>
    <w:p w14:paraId="59AC5FAD" w14:textId="77777777" w:rsidR="00EF2117" w:rsidRDefault="00015430">
      <w:pPr>
        <w:pStyle w:val="Heading1"/>
      </w:pPr>
      <w:r>
        <w:t>8. Correlation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2117" w14:paraId="576EA01B" w14:textId="77777777" w:rsidTr="00946C7C">
        <w:tc>
          <w:tcPr>
            <w:tcW w:w="4320" w:type="dxa"/>
          </w:tcPr>
          <w:p w14:paraId="44DF67CF" w14:textId="77777777" w:rsidR="00EF2117" w:rsidRDefault="00015430">
            <w:r>
              <w:t>Level</w:t>
            </w:r>
          </w:p>
        </w:tc>
        <w:tc>
          <w:tcPr>
            <w:tcW w:w="4320" w:type="dxa"/>
          </w:tcPr>
          <w:p w14:paraId="499E429F" w14:textId="77777777" w:rsidR="00EF2117" w:rsidRDefault="00015430">
            <w:r>
              <w:t>Correlation</w:t>
            </w:r>
          </w:p>
        </w:tc>
      </w:tr>
      <w:tr w:rsidR="00EF2117" w14:paraId="10657D56" w14:textId="77777777" w:rsidTr="00946C7C">
        <w:tc>
          <w:tcPr>
            <w:tcW w:w="4320" w:type="dxa"/>
          </w:tcPr>
          <w:p w14:paraId="4A011D8D" w14:textId="77777777" w:rsidR="00EF2117" w:rsidRDefault="00015430">
            <w:r>
              <w:t>-</w:t>
            </w:r>
          </w:p>
        </w:tc>
        <w:tc>
          <w:tcPr>
            <w:tcW w:w="4320" w:type="dxa"/>
          </w:tcPr>
          <w:p w14:paraId="27D779B9" w14:textId="77777777" w:rsidR="00EF2117" w:rsidRDefault="00015430">
            <w:r>
              <w:t>Nil</w:t>
            </w:r>
          </w:p>
        </w:tc>
      </w:tr>
      <w:tr w:rsidR="00EF2117" w14:paraId="54B576D7" w14:textId="77777777" w:rsidTr="00946C7C">
        <w:tc>
          <w:tcPr>
            <w:tcW w:w="4320" w:type="dxa"/>
          </w:tcPr>
          <w:p w14:paraId="2085F887" w14:textId="77777777" w:rsidR="00EF2117" w:rsidRDefault="00015430">
            <w:r>
              <w:t>1</w:t>
            </w:r>
          </w:p>
        </w:tc>
        <w:tc>
          <w:tcPr>
            <w:tcW w:w="4320" w:type="dxa"/>
          </w:tcPr>
          <w:p w14:paraId="4E9C13EE" w14:textId="77777777" w:rsidR="00EF2117" w:rsidRDefault="00015430">
            <w:r>
              <w:t>Slightly / Low</w:t>
            </w:r>
          </w:p>
        </w:tc>
      </w:tr>
      <w:tr w:rsidR="00EF2117" w14:paraId="41EBBB55" w14:textId="77777777" w:rsidTr="00946C7C">
        <w:tc>
          <w:tcPr>
            <w:tcW w:w="4320" w:type="dxa"/>
          </w:tcPr>
          <w:p w14:paraId="509CE6BA" w14:textId="77777777" w:rsidR="00EF2117" w:rsidRDefault="00015430">
            <w:r>
              <w:t>2</w:t>
            </w:r>
          </w:p>
        </w:tc>
        <w:tc>
          <w:tcPr>
            <w:tcW w:w="4320" w:type="dxa"/>
          </w:tcPr>
          <w:p w14:paraId="2E4C587F" w14:textId="77777777" w:rsidR="00EF2117" w:rsidRDefault="00015430">
            <w:r>
              <w:t>Moderate / Medium</w:t>
            </w:r>
          </w:p>
        </w:tc>
      </w:tr>
      <w:tr w:rsidR="00EF2117" w14:paraId="7E35AA8C" w14:textId="77777777" w:rsidTr="00946C7C">
        <w:tc>
          <w:tcPr>
            <w:tcW w:w="4320" w:type="dxa"/>
          </w:tcPr>
          <w:p w14:paraId="0B7E7264" w14:textId="77777777" w:rsidR="00EF2117" w:rsidRDefault="00015430">
            <w:r>
              <w:t>3</w:t>
            </w:r>
          </w:p>
        </w:tc>
        <w:tc>
          <w:tcPr>
            <w:tcW w:w="4320" w:type="dxa"/>
          </w:tcPr>
          <w:p w14:paraId="0CF716E3" w14:textId="77777777" w:rsidR="00EF2117" w:rsidRDefault="00015430">
            <w:r>
              <w:t>Substantial / High</w:t>
            </w:r>
          </w:p>
        </w:tc>
      </w:tr>
    </w:tbl>
    <w:p w14:paraId="6BDCC3E1" w14:textId="77777777" w:rsidR="00EF2117" w:rsidRDefault="00015430">
      <w:pPr>
        <w:pStyle w:val="Heading1"/>
      </w:pPr>
      <w:r>
        <w:t>9. Assessment Rubrics</w:t>
      </w:r>
    </w:p>
    <w:p w14:paraId="0F5374DE" w14:textId="77777777" w:rsidR="00EF2117" w:rsidRDefault="00015430">
      <w:r>
        <w:t>External Evaluation: 70 marks</w:t>
      </w:r>
      <w:r>
        <w:br/>
        <w:t>Internal Evaluation: 30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EF2117" w14:paraId="5F1C411F" w14:textId="77777777" w:rsidTr="000A32C7">
        <w:tc>
          <w:tcPr>
            <w:tcW w:w="2160" w:type="dxa"/>
          </w:tcPr>
          <w:p w14:paraId="0FB7324E" w14:textId="77777777" w:rsidR="00EF2117" w:rsidRDefault="00015430">
            <w:r>
              <w:t>No.</w:t>
            </w:r>
          </w:p>
        </w:tc>
        <w:tc>
          <w:tcPr>
            <w:tcW w:w="2160" w:type="dxa"/>
          </w:tcPr>
          <w:p w14:paraId="0211A305" w14:textId="77777777" w:rsidR="00EF2117" w:rsidRDefault="00015430">
            <w:r>
              <w:t>Component</w:t>
            </w:r>
          </w:p>
        </w:tc>
        <w:tc>
          <w:tcPr>
            <w:tcW w:w="2160" w:type="dxa"/>
          </w:tcPr>
          <w:p w14:paraId="79A7B1A2" w14:textId="77777777" w:rsidR="00EF2117" w:rsidRDefault="00015430">
            <w:r>
              <w:t>Theory Modules (20)</w:t>
            </w:r>
          </w:p>
        </w:tc>
        <w:tc>
          <w:tcPr>
            <w:tcW w:w="2160" w:type="dxa"/>
          </w:tcPr>
          <w:p w14:paraId="3156843F" w14:textId="77777777" w:rsidR="00EF2117" w:rsidRDefault="00015430">
            <w:r>
              <w:t xml:space="preserve">Open </w:t>
            </w:r>
            <w:r>
              <w:t>Ended Module (10)</w:t>
            </w:r>
          </w:p>
        </w:tc>
      </w:tr>
      <w:tr w:rsidR="00EF2117" w14:paraId="11C6FC36" w14:textId="77777777" w:rsidTr="000A32C7">
        <w:tc>
          <w:tcPr>
            <w:tcW w:w="2160" w:type="dxa"/>
          </w:tcPr>
          <w:p w14:paraId="59FB331A" w14:textId="77777777" w:rsidR="00EF2117" w:rsidRDefault="00015430">
            <w:r>
              <w:t>1</w:t>
            </w:r>
          </w:p>
        </w:tc>
        <w:tc>
          <w:tcPr>
            <w:tcW w:w="2160" w:type="dxa"/>
          </w:tcPr>
          <w:p w14:paraId="14E45B6B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1793CBB9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1BFB465C" w14:textId="77777777" w:rsidR="00EF2117" w:rsidRDefault="00015430">
            <w:r>
              <w:t>&lt;VALUE&gt;</w:t>
            </w:r>
          </w:p>
        </w:tc>
      </w:tr>
      <w:tr w:rsidR="00EF2117" w14:paraId="499EB379" w14:textId="77777777" w:rsidTr="000A32C7">
        <w:tc>
          <w:tcPr>
            <w:tcW w:w="2160" w:type="dxa"/>
          </w:tcPr>
          <w:p w14:paraId="19C64D5B" w14:textId="77777777" w:rsidR="00EF2117" w:rsidRDefault="00015430">
            <w:r>
              <w:t>2</w:t>
            </w:r>
          </w:p>
        </w:tc>
        <w:tc>
          <w:tcPr>
            <w:tcW w:w="2160" w:type="dxa"/>
          </w:tcPr>
          <w:p w14:paraId="67925633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7401E0EE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071EF4B7" w14:textId="77777777" w:rsidR="00EF2117" w:rsidRDefault="00015430">
            <w:r>
              <w:t>&lt;VALUE&gt;</w:t>
            </w:r>
          </w:p>
        </w:tc>
      </w:tr>
      <w:tr w:rsidR="00EF2117" w14:paraId="4AE3CB7B" w14:textId="77777777" w:rsidTr="000A32C7">
        <w:tc>
          <w:tcPr>
            <w:tcW w:w="2160" w:type="dxa"/>
          </w:tcPr>
          <w:p w14:paraId="6857FC20" w14:textId="77777777" w:rsidR="00EF2117" w:rsidRDefault="00015430">
            <w:r>
              <w:t>3</w:t>
            </w:r>
          </w:p>
        </w:tc>
        <w:tc>
          <w:tcPr>
            <w:tcW w:w="2160" w:type="dxa"/>
          </w:tcPr>
          <w:p w14:paraId="1270494B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78B88AC6" w14:textId="77777777" w:rsidR="00EF2117" w:rsidRDefault="00015430">
            <w:r>
              <w:t>&lt;VALUE&gt;</w:t>
            </w:r>
          </w:p>
        </w:tc>
        <w:tc>
          <w:tcPr>
            <w:tcW w:w="2160" w:type="dxa"/>
          </w:tcPr>
          <w:p w14:paraId="5AB0C789" w14:textId="77777777" w:rsidR="00EF2117" w:rsidRDefault="00015430">
            <w:r>
              <w:t>&lt;VALUE&gt;</w:t>
            </w:r>
          </w:p>
        </w:tc>
      </w:tr>
    </w:tbl>
    <w:p w14:paraId="2001F910" w14:textId="77777777" w:rsidR="00EF2117" w:rsidRDefault="00015430">
      <w:pPr>
        <w:pStyle w:val="Heading1"/>
      </w:pPr>
      <w:r>
        <w:t>10. Mapping of COs to Assessment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6"/>
        <w:gridCol w:w="1727"/>
        <w:gridCol w:w="1726"/>
        <w:gridCol w:w="1727"/>
      </w:tblGrid>
      <w:tr w:rsidR="00EF2117" w14:paraId="581BC685" w14:textId="77777777" w:rsidTr="000A32C7">
        <w:tc>
          <w:tcPr>
            <w:tcW w:w="1728" w:type="dxa"/>
          </w:tcPr>
          <w:p w14:paraId="06BCAA51" w14:textId="77777777" w:rsidR="00EF2117" w:rsidRDefault="00015430">
            <w:r>
              <w:t>CO</w:t>
            </w:r>
          </w:p>
        </w:tc>
        <w:tc>
          <w:tcPr>
            <w:tcW w:w="1728" w:type="dxa"/>
          </w:tcPr>
          <w:p w14:paraId="0EDE8E31" w14:textId="77777777" w:rsidR="00EF2117" w:rsidRDefault="00015430">
            <w:r>
              <w:t>Internal Exam</w:t>
            </w:r>
          </w:p>
        </w:tc>
        <w:tc>
          <w:tcPr>
            <w:tcW w:w="1728" w:type="dxa"/>
          </w:tcPr>
          <w:p w14:paraId="0B019A16" w14:textId="77777777" w:rsidR="00EF2117" w:rsidRDefault="00015430">
            <w:r>
              <w:t>Assignment</w:t>
            </w:r>
          </w:p>
        </w:tc>
        <w:tc>
          <w:tcPr>
            <w:tcW w:w="1728" w:type="dxa"/>
          </w:tcPr>
          <w:p w14:paraId="5780FEE1" w14:textId="77777777" w:rsidR="00EF2117" w:rsidRDefault="00015430">
            <w:r>
              <w:t>Practical Evaluation</w:t>
            </w:r>
          </w:p>
        </w:tc>
        <w:tc>
          <w:tcPr>
            <w:tcW w:w="1728" w:type="dxa"/>
          </w:tcPr>
          <w:p w14:paraId="0ABEE31F" w14:textId="77777777" w:rsidR="00EF2117" w:rsidRDefault="00015430">
            <w:r>
              <w:t>End Semester Examination</w:t>
            </w:r>
          </w:p>
        </w:tc>
      </w:tr>
      <w:tr w:rsidR="00EF2117" w14:paraId="458C8EB4" w14:textId="77777777" w:rsidTr="000A32C7">
        <w:tc>
          <w:tcPr>
            <w:tcW w:w="1728" w:type="dxa"/>
          </w:tcPr>
          <w:p w14:paraId="3C9BC73D" w14:textId="77777777" w:rsidR="00EF2117" w:rsidRDefault="00015430">
            <w:r>
              <w:t>CO1</w:t>
            </w:r>
          </w:p>
        </w:tc>
        <w:tc>
          <w:tcPr>
            <w:tcW w:w="1728" w:type="dxa"/>
          </w:tcPr>
          <w:p w14:paraId="3F3750B8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820695A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1E76789D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1FDED7C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F2117" w14:paraId="62440B78" w14:textId="77777777" w:rsidTr="000A32C7">
        <w:tc>
          <w:tcPr>
            <w:tcW w:w="1728" w:type="dxa"/>
          </w:tcPr>
          <w:p w14:paraId="3C4B755E" w14:textId="77777777" w:rsidR="00EF2117" w:rsidRDefault="00015430">
            <w:r>
              <w:t>CO2</w:t>
            </w:r>
          </w:p>
        </w:tc>
        <w:tc>
          <w:tcPr>
            <w:tcW w:w="1728" w:type="dxa"/>
          </w:tcPr>
          <w:p w14:paraId="35E27928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C4EBD7C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03C8229B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2FE43EA5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F2117" w14:paraId="09D8AF47" w14:textId="77777777" w:rsidTr="000A32C7">
        <w:tc>
          <w:tcPr>
            <w:tcW w:w="1728" w:type="dxa"/>
          </w:tcPr>
          <w:p w14:paraId="6778D807" w14:textId="77777777" w:rsidR="00EF2117" w:rsidRDefault="00015430">
            <w:r>
              <w:t>CO3</w:t>
            </w:r>
          </w:p>
        </w:tc>
        <w:tc>
          <w:tcPr>
            <w:tcW w:w="1728" w:type="dxa"/>
          </w:tcPr>
          <w:p w14:paraId="220471CA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1F8E25C8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2B4C2381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22FAC808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F2117" w14:paraId="372813A0" w14:textId="77777777" w:rsidTr="000A32C7">
        <w:tc>
          <w:tcPr>
            <w:tcW w:w="1728" w:type="dxa"/>
          </w:tcPr>
          <w:p w14:paraId="58C8FE80" w14:textId="77777777" w:rsidR="00EF2117" w:rsidRDefault="00015430">
            <w:r>
              <w:t>CO4</w:t>
            </w:r>
          </w:p>
        </w:tc>
        <w:tc>
          <w:tcPr>
            <w:tcW w:w="1728" w:type="dxa"/>
          </w:tcPr>
          <w:p w14:paraId="31D847D2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51481C87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567B4DB2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536079A8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F2117" w14:paraId="71332BE0" w14:textId="77777777" w:rsidTr="000A32C7">
        <w:tc>
          <w:tcPr>
            <w:tcW w:w="1728" w:type="dxa"/>
          </w:tcPr>
          <w:p w14:paraId="1785A2B1" w14:textId="77777777" w:rsidR="00EF2117" w:rsidRDefault="00015430">
            <w:r>
              <w:t>CO5</w:t>
            </w:r>
          </w:p>
        </w:tc>
        <w:tc>
          <w:tcPr>
            <w:tcW w:w="1728" w:type="dxa"/>
          </w:tcPr>
          <w:p w14:paraId="7CBF114D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907AF3B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6DA58CE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18D9FAB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F2117" w14:paraId="7DF067CA" w14:textId="77777777" w:rsidTr="000A32C7">
        <w:tc>
          <w:tcPr>
            <w:tcW w:w="1728" w:type="dxa"/>
          </w:tcPr>
          <w:p w14:paraId="53271886" w14:textId="77777777" w:rsidR="00EF2117" w:rsidRDefault="00015430">
            <w:r>
              <w:t>CO6</w:t>
            </w:r>
          </w:p>
        </w:tc>
        <w:tc>
          <w:tcPr>
            <w:tcW w:w="1728" w:type="dxa"/>
          </w:tcPr>
          <w:p w14:paraId="1DE4B91A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6A9DEDEA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47BD112F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728" w:type="dxa"/>
          </w:tcPr>
          <w:p w14:paraId="3B49167C" w14:textId="77777777" w:rsidR="00EF2117" w:rsidRDefault="00015430"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ACA9AEF" w14:textId="77777777" w:rsidR="00EF2117" w:rsidRDefault="00015430">
      <w:pPr>
        <w:pStyle w:val="Heading1"/>
      </w:pPr>
      <w:r>
        <w:t>11. References</w:t>
      </w:r>
    </w:p>
    <w:p w14:paraId="19A681B1" w14:textId="77777777" w:rsidR="00EF2117" w:rsidRDefault="00015430">
      <w:r>
        <w:t>1. &lt;Reference 1&gt;</w:t>
      </w:r>
    </w:p>
    <w:p w14:paraId="23CA25FD" w14:textId="77777777" w:rsidR="00EF2117" w:rsidRDefault="00015430">
      <w:r>
        <w:t>2. &lt;Reference 2&gt;</w:t>
      </w:r>
    </w:p>
    <w:p w14:paraId="1D2027B7" w14:textId="77777777" w:rsidR="00EF2117" w:rsidRDefault="00015430">
      <w:r>
        <w:lastRenderedPageBreak/>
        <w:t>3. &lt;Reference 3&gt;</w:t>
      </w:r>
    </w:p>
    <w:p w14:paraId="75A051EC" w14:textId="77777777" w:rsidR="00EF2117" w:rsidRDefault="00015430">
      <w:r>
        <w:t>4. &lt;Reference 4&gt;</w:t>
      </w:r>
    </w:p>
    <w:p w14:paraId="2273BEA7" w14:textId="77777777" w:rsidR="00EF2117" w:rsidRDefault="00015430">
      <w:r>
        <w:t>5. &lt;Reference 5&gt;</w:t>
      </w:r>
    </w:p>
    <w:p w14:paraId="4D65C025" w14:textId="77777777" w:rsidR="00EF2117" w:rsidRDefault="00015430">
      <w:r>
        <w:t>6. &lt;Reference 6&gt;</w:t>
      </w:r>
    </w:p>
    <w:p w14:paraId="53891D1D" w14:textId="77777777" w:rsidR="00EF2117" w:rsidRDefault="00015430">
      <w:r>
        <w:t>7. &lt;Reference 7&gt;</w:t>
      </w:r>
    </w:p>
    <w:sectPr w:rsidR="00EF2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430"/>
    <w:rsid w:val="00034616"/>
    <w:rsid w:val="0006063C"/>
    <w:rsid w:val="000A32C7"/>
    <w:rsid w:val="0015074B"/>
    <w:rsid w:val="0029639D"/>
    <w:rsid w:val="00326F90"/>
    <w:rsid w:val="003521E9"/>
    <w:rsid w:val="003F5ACE"/>
    <w:rsid w:val="00946C7C"/>
    <w:rsid w:val="00AA1D8D"/>
    <w:rsid w:val="00B20AEA"/>
    <w:rsid w:val="00B47730"/>
    <w:rsid w:val="00CB0664"/>
    <w:rsid w:val="00EF2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00356"/>
  <w14:defaultImageDpi w14:val="300"/>
  <w15:docId w15:val="{2267D355-5755-435B-B0AB-9BD21ECE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2026-05-18T07:22:00Z</dcterms:created>
  <dcterms:modified xsi:type="dcterms:W3CDTF">2026-05-18T07:22:00Z</dcterms:modified>
  <cp:category/>
</cp:coreProperties>
</file>